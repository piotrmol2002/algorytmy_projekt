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Podział zadań - Projekt Firefly</w:t>
      </w:r>
    </w:p>
    <w:p>
      <w:pPr>
        <w:jc w:val="center"/>
      </w:pPr>
      <w:r>
        <w:t>Algorytm optymalizacji zamkniętych sieci kolejkowych</w:t>
      </w:r>
    </w:p>
    <w:p/>
    <w:p>
      <w:pPr>
        <w:pStyle w:val="Heading1"/>
      </w:pPr>
      <w:r>
        <w:t>PROGRAMIŚCI (implementacja)</w:t>
      </w:r>
    </w:p>
    <w:p>
      <w:pPr>
        <w:pStyle w:val="Heading2"/>
      </w:pPr>
      <w:r>
        <w:t>Programista 1: Piotr Mól (Koordynator)</w:t>
      </w:r>
    </w:p>
    <w:p>
      <w:pPr>
        <w:pStyle w:val="ListBullet"/>
      </w:pPr>
      <w:r>
        <w:t>Funkcje celu: mean_response_time, throughput, cost_efficiency</w:t>
      </w:r>
    </w:p>
    <w:p>
      <w:pPr>
        <w:pStyle w:val="ListBullet"/>
      </w:pPr>
      <w:r>
        <w:t>Implementacja funkcji cost_efficiency (X / suma serwerów)</w:t>
      </w:r>
    </w:p>
    <w:p>
      <w:pPr>
        <w:pStyle w:val="ListBullet"/>
      </w:pPr>
      <w:r>
        <w:t>Wykresy porównawcze dla swoich funkcji (R przed/po, X przed/po)</w:t>
      </w:r>
    </w:p>
    <w:p>
      <w:pPr>
        <w:pStyle w:val="ListBullet"/>
      </w:pPr>
      <w:r>
        <w:t>Wzory matematyczne w UI dla swoich funkcji</w:t>
      </w:r>
    </w:p>
    <w:p>
      <w:pPr>
        <w:pStyle w:val="ListBullet"/>
      </w:pPr>
      <w:r>
        <w:t>Koszt optymalizacji w UI dla swoich funkcji</w:t>
      </w:r>
    </w:p>
    <w:p>
      <w:pPr>
        <w:pStyle w:val="ListBullet"/>
      </w:pPr>
      <w:r>
        <w:t>Weryfikacja i organizacja struktury projektu</w:t>
      </w:r>
    </w:p>
    <w:p>
      <w:pPr>
        <w:pStyle w:val="ListBullet"/>
      </w:pPr>
      <w:r>
        <w:t>Konteneryzacja projektu (Docker)</w:t>
      </w:r>
    </w:p>
    <w:p>
      <w:pPr>
        <w:pStyle w:val="ListBullet"/>
      </w:pPr>
      <w:r>
        <w:t>Koordynacja pracy zespołu</w:t>
      </w:r>
    </w:p>
    <w:p>
      <w:pPr>
        <w:pStyle w:val="Heading2"/>
      </w:pPr>
      <w:r>
        <w:t>Programista 2: Kamil Piątek</w:t>
      </w:r>
    </w:p>
    <w:p>
      <w:pPr>
        <w:pStyle w:val="ListBullet"/>
      </w:pPr>
      <w:r>
        <w:t>Funkcje celu: mean_queue_length, max_queue_length, response_time_percentile</w:t>
      </w:r>
    </w:p>
    <w:p>
      <w:pPr>
        <w:pStyle w:val="ListBullet"/>
      </w:pPr>
      <w:r>
        <w:t>Implementacja funkcji response_time_percentile (95-percentyl czasu odpowiedzi)</w:t>
      </w:r>
    </w:p>
    <w:p>
      <w:pPr>
        <w:pStyle w:val="ListBullet"/>
      </w:pPr>
      <w:r>
        <w:t>Wykresy porównawcze dla swoich funkcji (L przed/po, kolejki per stacja)</w:t>
      </w:r>
    </w:p>
    <w:p>
      <w:pPr>
        <w:pStyle w:val="ListBullet"/>
      </w:pPr>
      <w:r>
        <w:t>Wzory matematyczne w UI dla swoich funkcji</w:t>
      </w:r>
    </w:p>
    <w:p>
      <w:pPr>
        <w:pStyle w:val="ListBullet"/>
      </w:pPr>
      <w:r>
        <w:t>Koszt optymalizacji w UI dla swoich funkcji</w:t>
      </w:r>
    </w:p>
    <w:p>
      <w:pPr>
        <w:pStyle w:val="ListBullet"/>
      </w:pPr>
      <w:r>
        <w:t>Aktualizacja .gitignore</w:t>
      </w:r>
    </w:p>
    <w:p>
      <w:pPr>
        <w:pStyle w:val="Heading2"/>
      </w:pPr>
      <w:r>
        <w:t>Programista 3: Filip Wojtasiński</w:t>
      </w:r>
    </w:p>
    <w:p>
      <w:pPr>
        <w:pStyle w:val="ListBullet"/>
      </w:pPr>
      <w:r>
        <w:t>Funkcje celu: utilization_variance, profit, weighted_objective</w:t>
      </w:r>
    </w:p>
    <w:p>
      <w:pPr>
        <w:pStyle w:val="ListBullet"/>
      </w:pPr>
      <w:r>
        <w:t>Implementacja funkcji weighted_objective (ważona suma metryk z konfigurowalnymi wagami)</w:t>
      </w:r>
    </w:p>
    <w:p>
      <w:pPr>
        <w:pStyle w:val="ListBullet"/>
      </w:pPr>
      <w:r>
        <w:t>Wykresy porównawcze dla swoich funkcji (wykorzystanie serwerów, zysk, radar chart)</w:t>
      </w:r>
    </w:p>
    <w:p>
      <w:pPr>
        <w:pStyle w:val="ListBullet"/>
      </w:pPr>
      <w:r>
        <w:t>Wzory matematyczne w UI dla swoich funkcji</w:t>
      </w:r>
    </w:p>
    <w:p>
      <w:pPr>
        <w:pStyle w:val="ListBullet"/>
      </w:pPr>
      <w:r>
        <w:t>Parametry kosztów w UI (r, C_s, C_N)</w:t>
      </w:r>
    </w:p>
    <w:p>
      <w:pPr>
        <w:pStyle w:val="ListBullet"/>
      </w:pPr>
      <w:r>
        <w:t>Testy i debug całości (wszystkie 9 funkcji celu)</w:t>
      </w:r>
    </w:p>
    <w:p>
      <w:r>
        <w:br w:type="page"/>
      </w:r>
    </w:p>
    <w:p>
      <w:pPr>
        <w:pStyle w:val="Heading1"/>
      </w:pPr>
      <w:r>
        <w:t>DOKUMENTACJA</w:t>
      </w:r>
    </w:p>
    <w:p>
      <w:pPr>
        <w:pStyle w:val="Heading2"/>
      </w:pPr>
      <w:r>
        <w:t>Dok 1: Tamara Fyl</w:t>
      </w:r>
    </w:p>
    <w:p>
      <w:pPr>
        <w:pStyle w:val="ListBullet"/>
      </w:pPr>
      <w:r>
        <w:t>Wstęp i cel pracy</w:t>
      </w:r>
    </w:p>
    <w:p>
      <w:pPr>
        <w:pStyle w:val="ListBullet"/>
      </w:pPr>
      <w:r>
        <w:t>Spis treści</w:t>
      </w:r>
    </w:p>
    <w:p>
      <w:pPr>
        <w:pStyle w:val="ListBullet"/>
      </w:pPr>
      <w:r>
        <w:t>Opracowanie teoretyczne: Model zamkniętego systemu kolejkowego</w:t>
      </w:r>
    </w:p>
    <w:p>
      <w:pPr>
        <w:pStyle w:val="ListBullet"/>
      </w:pPr>
      <w:r>
        <w:t>Zrozumienie i opisanie modelu MVA</w:t>
      </w:r>
    </w:p>
    <w:p>
      <w:pPr>
        <w:pStyle w:val="ListBullet"/>
      </w:pPr>
      <w:r>
        <w:t>Weryfikacja poprawności oznaczeń w dokumentacji</w:t>
      </w:r>
    </w:p>
    <w:p>
      <w:pPr>
        <w:pStyle w:val="Heading2"/>
      </w:pPr>
      <w:r>
        <w:t>Dok 2: Patryk Filipak</w:t>
      </w:r>
    </w:p>
    <w:p>
      <w:pPr>
        <w:pStyle w:val="ListBullet"/>
      </w:pPr>
      <w:r>
        <w:t>Opracowanie teoretyczne: Algorytm MVA (Mean Value Analysis)</w:t>
      </w:r>
    </w:p>
    <w:p>
      <w:pPr>
        <w:pStyle w:val="ListBullet"/>
      </w:pPr>
      <w:r>
        <w:t>Opracowanie teoretyczne: Algorytm Firefly</w:t>
      </w:r>
    </w:p>
    <w:p>
      <w:pPr>
        <w:pStyle w:val="ListBullet"/>
      </w:pPr>
      <w:r>
        <w:t>Legenda symboli (Z, N, μ, S, R, X, L, r, C_s, C_N)</w:t>
      </w:r>
    </w:p>
    <w:p>
      <w:pPr>
        <w:pStyle w:val="ListBullet"/>
      </w:pPr>
      <w:r>
        <w:t>Projektowanie przypadków testowych</w:t>
      </w:r>
    </w:p>
    <w:p>
      <w:pPr>
        <w:pStyle w:val="Heading2"/>
      </w:pPr>
      <w:r>
        <w:t>Dok 3: Maksym Kobzar</w:t>
      </w:r>
    </w:p>
    <w:p>
      <w:pPr>
        <w:pStyle w:val="ListBullet"/>
      </w:pPr>
      <w:r>
        <w:t>Opracowanie teoretyczne: Funkcje celu (wszystkie 9)</w:t>
      </w:r>
    </w:p>
    <w:p>
      <w:pPr>
        <w:pStyle w:val="ListBullet"/>
      </w:pPr>
      <w:r>
        <w:t>Opis problemu przykładowego (system bankomatów)</w:t>
      </w:r>
    </w:p>
    <w:p>
      <w:pPr>
        <w:pStyle w:val="ListBullet"/>
      </w:pPr>
      <w:r>
        <w:t>Dane wejściowe przykładu</w:t>
      </w:r>
    </w:p>
    <w:p>
      <w:pPr>
        <w:pStyle w:val="ListBullet"/>
      </w:pPr>
      <w:r>
        <w:t>Testowanie poprawności obliczeń dla różnych funkcji celu</w:t>
      </w:r>
    </w:p>
    <w:p>
      <w:pPr>
        <w:pStyle w:val="Heading2"/>
      </w:pPr>
      <w:r>
        <w:t>Dok 4: Daniel Kiermasz</w:t>
      </w:r>
    </w:p>
    <w:p>
      <w:pPr>
        <w:pStyle w:val="ListBullet"/>
      </w:pPr>
      <w:r>
        <w:t>Schemat blokowy: Przepływ danych w programie</w:t>
      </w:r>
    </w:p>
    <w:p>
      <w:pPr>
        <w:pStyle w:val="ListBullet"/>
      </w:pPr>
      <w:r>
        <w:t>Schemat blokowy: Algorytm Firefly</w:t>
      </w:r>
    </w:p>
    <w:p>
      <w:pPr>
        <w:pStyle w:val="ListBullet"/>
      </w:pPr>
      <w:r>
        <w:t>Schemat blokowy: Algorytm MVA</w:t>
      </w:r>
    </w:p>
    <w:p>
      <w:pPr>
        <w:pStyle w:val="ListBullet"/>
      </w:pPr>
      <w:r>
        <w:t>Przebieg optymalizacji (wykresy zbieżności)</w:t>
      </w:r>
    </w:p>
    <w:p>
      <w:pPr>
        <w:pStyle w:val="ListBullet"/>
      </w:pPr>
      <w:r>
        <w:t>Tabela porównawcza przed/po optymalizacji</w:t>
      </w:r>
    </w:p>
    <w:p>
      <w:pPr>
        <w:pStyle w:val="Heading2"/>
      </w:pPr>
      <w:r>
        <w:t>Dok 5: Illona Hrabovenko</w:t>
      </w:r>
    </w:p>
    <w:p>
      <w:pPr>
        <w:pStyle w:val="ListBullet"/>
      </w:pPr>
      <w:r>
        <w:t>Struktura i technologie aplikacji (Flask backend, frontend)</w:t>
      </w:r>
    </w:p>
    <w:p>
      <w:pPr>
        <w:pStyle w:val="ListBullet"/>
      </w:pPr>
      <w:r>
        <w:t>Architektura aplikacji i struktura katalogów</w:t>
      </w:r>
    </w:p>
    <w:p>
      <w:pPr>
        <w:pStyle w:val="ListBullet"/>
      </w:pPr>
      <w:r>
        <w:t>Użyte biblioteki</w:t>
      </w:r>
    </w:p>
    <w:p>
      <w:pPr>
        <w:pStyle w:val="ListBullet"/>
      </w:pPr>
      <w:r>
        <w:t>Instrukcja uruchomienia</w:t>
      </w:r>
    </w:p>
    <w:p>
      <w:pPr>
        <w:pStyle w:val="ListBullet"/>
      </w:pPr>
      <w:r>
        <w:t>Wnioski z przykładów + formuła wyjściowa (podsumowanie wyników)</w:t>
      </w:r>
    </w:p>
    <w:p>
      <w:r>
        <w:br w:type="page"/>
      </w:r>
    </w:p>
    <w:p>
      <w:pPr>
        <w:pStyle w:val="Heading1"/>
      </w:pPr>
      <w:r>
        <w:t>Podsumowanie tabelaryczne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Osoba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Główne zadania</w:t>
            </w:r>
          </w:p>
        </w:tc>
      </w:tr>
      <w:tr>
        <w:tc>
          <w:tcPr>
            <w:tcW w:type="dxa" w:w="2880"/>
          </w:tcPr>
          <w:p>
            <w:r>
              <w:t>Piotr Mól</w:t>
            </w:r>
          </w:p>
        </w:tc>
        <w:tc>
          <w:tcPr>
            <w:tcW w:type="dxa" w:w="2880"/>
          </w:tcPr>
          <w:p>
            <w:r>
              <w:t>Prog 1 / Koordynator</w:t>
            </w:r>
          </w:p>
        </w:tc>
        <w:tc>
          <w:tcPr>
            <w:tcW w:type="dxa" w:w="2880"/>
          </w:tcPr>
          <w:p>
            <w:r>
              <w:t>response_time, throughput, cost_efficiency, struktura, Docker</w:t>
            </w:r>
          </w:p>
        </w:tc>
      </w:tr>
      <w:tr>
        <w:tc>
          <w:tcPr>
            <w:tcW w:type="dxa" w:w="2880"/>
          </w:tcPr>
          <w:p>
            <w:r>
              <w:t>Kamil Piątek</w:t>
            </w:r>
          </w:p>
        </w:tc>
        <w:tc>
          <w:tcPr>
            <w:tcW w:type="dxa" w:w="2880"/>
          </w:tcPr>
          <w:p>
            <w:r>
              <w:t>Prog 2</w:t>
            </w:r>
          </w:p>
        </w:tc>
        <w:tc>
          <w:tcPr>
            <w:tcW w:type="dxa" w:w="2880"/>
          </w:tcPr>
          <w:p>
            <w:r>
              <w:t>queue_length (mean/max), percentile, .gitignore</w:t>
            </w:r>
          </w:p>
        </w:tc>
      </w:tr>
      <w:tr>
        <w:tc>
          <w:tcPr>
            <w:tcW w:type="dxa" w:w="2880"/>
          </w:tcPr>
          <w:p>
            <w:r>
              <w:t>Filip Wojtasiński</w:t>
            </w:r>
          </w:p>
        </w:tc>
        <w:tc>
          <w:tcPr>
            <w:tcW w:type="dxa" w:w="2880"/>
          </w:tcPr>
          <w:p>
            <w:r>
              <w:t>Prog 3</w:t>
            </w:r>
          </w:p>
        </w:tc>
        <w:tc>
          <w:tcPr>
            <w:tcW w:type="dxa" w:w="2880"/>
          </w:tcPr>
          <w:p>
            <w:r>
              <w:t>utilization_variance, profit, weighted_objective, testy</w:t>
            </w:r>
          </w:p>
        </w:tc>
      </w:tr>
      <w:tr>
        <w:tc>
          <w:tcPr>
            <w:tcW w:type="dxa" w:w="2880"/>
          </w:tcPr>
          <w:p>
            <w:r>
              <w:t>Tamara Fyl</w:t>
            </w:r>
          </w:p>
        </w:tc>
        <w:tc>
          <w:tcPr>
            <w:tcW w:type="dxa" w:w="2880"/>
          </w:tcPr>
          <w:p>
            <w:r>
              <w:t>Dok 1</w:t>
            </w:r>
          </w:p>
        </w:tc>
        <w:tc>
          <w:tcPr>
            <w:tcW w:type="dxa" w:w="2880"/>
          </w:tcPr>
          <w:p>
            <w:r>
              <w:t>Wstęp, cel, model systemu kolejkowego, weryfikacja</w:t>
            </w:r>
          </w:p>
        </w:tc>
      </w:tr>
      <w:tr>
        <w:tc>
          <w:tcPr>
            <w:tcW w:type="dxa" w:w="2880"/>
          </w:tcPr>
          <w:p>
            <w:r>
              <w:t>Patryk Filipak</w:t>
            </w:r>
          </w:p>
        </w:tc>
        <w:tc>
          <w:tcPr>
            <w:tcW w:type="dxa" w:w="2880"/>
          </w:tcPr>
          <w:p>
            <w:r>
              <w:t>Dok 2</w:t>
            </w:r>
          </w:p>
        </w:tc>
        <w:tc>
          <w:tcPr>
            <w:tcW w:type="dxa" w:w="2880"/>
          </w:tcPr>
          <w:p>
            <w:r>
              <w:t>MVA, Firefly teoria, legenda symboli, przypadki testowe</w:t>
            </w:r>
          </w:p>
        </w:tc>
      </w:tr>
      <w:tr>
        <w:tc>
          <w:tcPr>
            <w:tcW w:type="dxa" w:w="2880"/>
          </w:tcPr>
          <w:p>
            <w:r>
              <w:t>Maksym Kobzar</w:t>
            </w:r>
          </w:p>
        </w:tc>
        <w:tc>
          <w:tcPr>
            <w:tcW w:type="dxa" w:w="2880"/>
          </w:tcPr>
          <w:p>
            <w:r>
              <w:t>Dok 3</w:t>
            </w:r>
          </w:p>
        </w:tc>
        <w:tc>
          <w:tcPr>
            <w:tcW w:type="dxa" w:w="2880"/>
          </w:tcPr>
          <w:p>
            <w:r>
              <w:t>Funkcje celu teoria, przykład (dane wejściowe), testowanie</w:t>
            </w:r>
          </w:p>
        </w:tc>
      </w:tr>
      <w:tr>
        <w:tc>
          <w:tcPr>
            <w:tcW w:type="dxa" w:w="2880"/>
          </w:tcPr>
          <w:p>
            <w:r>
              <w:t>Daniel Kiermasz</w:t>
            </w:r>
          </w:p>
        </w:tc>
        <w:tc>
          <w:tcPr>
            <w:tcW w:type="dxa" w:w="2880"/>
          </w:tcPr>
          <w:p>
            <w:r>
              <w:t>Dok 4</w:t>
            </w:r>
          </w:p>
        </w:tc>
        <w:tc>
          <w:tcPr>
            <w:tcW w:type="dxa" w:w="2880"/>
          </w:tcPr>
          <w:p>
            <w:r>
              <w:t>Schematy blokowe, wykresy zbieżności, tabele porównawcze</w:t>
            </w:r>
          </w:p>
        </w:tc>
      </w:tr>
      <w:tr>
        <w:tc>
          <w:tcPr>
            <w:tcW w:type="dxa" w:w="2880"/>
          </w:tcPr>
          <w:p>
            <w:r>
              <w:t>Illona Hrabovenko</w:t>
            </w:r>
          </w:p>
        </w:tc>
        <w:tc>
          <w:tcPr>
            <w:tcW w:type="dxa" w:w="2880"/>
          </w:tcPr>
          <w:p>
            <w:r>
              <w:t>Dok 5</w:t>
            </w:r>
          </w:p>
        </w:tc>
        <w:tc>
          <w:tcPr>
            <w:tcW w:type="dxa" w:w="2880"/>
          </w:tcPr>
          <w:p>
            <w:r>
              <w:t>Architektura, technologie, instrukcja uruchomienia, wnioski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